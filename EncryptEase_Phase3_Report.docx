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Encrypt Ease — Phase 3 Final Report</w:t>
      </w:r>
    </w:p>
    <w:p>
      <w:r>
        <w:t>Generated: 2025-11-08 23:40:55</w:t>
      </w:r>
    </w:p>
    <w:p>
      <w:pPr>
        <w:pStyle w:val="Heading1"/>
      </w:pPr>
      <w:r>
        <w:t>Project Overview</w:t>
      </w:r>
    </w:p>
    <w:p>
      <w:r>
        <w:t>Encrypt Ease is a Python desktop application for file encryption/decryption, using AES-GCM and ChaCha20-Poly1305 with RSA for key protection. User authentication uses PBKDF2+salt and the system provides SHA-256 integrity checks.</w:t>
      </w:r>
    </w:p>
    <w:p>
      <w:pPr>
        <w:pStyle w:val="Heading1"/>
      </w:pPr>
      <w:r>
        <w:t>Final Status</w:t>
      </w:r>
    </w:p>
    <w:p>
      <w:r>
        <w:t>All core modules implemented and tested. The project is complete for Phase 3.</w:t>
      </w:r>
    </w:p>
    <w:p>
      <w:pPr>
        <w:pStyle w:val="Heading2"/>
      </w:pPr>
      <w:r>
        <w:t>Statistics</w:t>
      </w:r>
    </w:p>
    <w:p>
      <w:r>
        <w:t>Total users: 3</w:t>
      </w:r>
    </w:p>
    <w:p>
      <w:r>
        <w:t>Files encrypted (count): 5</w:t>
      </w:r>
    </w:p>
    <w:p>
      <w:pPr>
        <w:pStyle w:val="Heading2"/>
      </w:pPr>
      <w:r>
        <w:t>Modules Completed</w:t>
      </w:r>
    </w:p>
    <w:p>
      <w:r>
        <w:t>- AES-GCM encryption/decryption</w:t>
      </w:r>
    </w:p>
    <w:p>
      <w:r>
        <w:t>- ChaCha20-Poly1305 encryption/decryption</w:t>
      </w:r>
    </w:p>
    <w:p>
      <w:r>
        <w:t>- RSA key wrapping/unwrapping</w:t>
      </w:r>
    </w:p>
    <w:p>
      <w:r>
        <w:t>- SHA-256 integrity verification</w:t>
      </w:r>
    </w:p>
    <w:p>
      <w:r>
        <w:t>- User authentication (DB-backed with PBKDF2)</w:t>
      </w:r>
    </w:p>
    <w:p>
      <w:r>
        <w:t>- Performance measurement (timing + plotting)</w:t>
      </w:r>
    </w:p>
    <w:p>
      <w:pPr>
        <w:pStyle w:val="Heading2"/>
      </w:pPr>
      <w:r>
        <w:t>Testing</w:t>
      </w:r>
    </w:p>
    <w:p>
      <w:r>
        <w:t>All listed tests (AES, ChaCha20, RSA, Integrity, Authentication, GUI) have passed during validation.</w:t>
      </w:r>
    </w:p>
    <w:p>
      <w:pPr>
        <w:pStyle w:val="Heading2"/>
      </w:pPr>
      <w:r>
        <w:t>Future Enhancements</w:t>
      </w:r>
    </w:p>
    <w:p>
      <w:r>
        <w:t>- Database backup &amp; restore; audit logs; multi-user roles</w:t>
      </w:r>
    </w:p>
    <w:p>
      <w:r>
        <w:t>- Cloud backup &amp; secure sharing</w:t>
      </w:r>
    </w:p>
    <w:p>
      <w:r>
        <w:t>- UI improvements and threading for large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